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Nest Riverside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Kokapet, Hyderabad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