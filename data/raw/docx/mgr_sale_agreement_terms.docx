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Greens Residency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Meridian Greens Realty,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Meridian Greens Residency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